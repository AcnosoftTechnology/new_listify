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LISTIFY.ASIA</w:t>
      </w:r>
    </w:p>
    <w:p>
      <w:pPr>
        <w:jc w:val="center"/>
      </w:pPr>
      <w:r>
        <w:rPr>
          <w:b/>
          <w:color w:val="2F5496"/>
          <w:sz w:val="36"/>
        </w:rPr>
        <w:t>Mobile App — Push Notification API</w:t>
      </w:r>
    </w:p>
    <w:p>
      <w:pPr>
        <w:jc w:val="center"/>
      </w:pPr>
      <w:r>
        <w:rPr>
          <w:color w:val="595959"/>
          <w:sz w:val="22"/>
        </w:rPr>
        <w:t>Developer Documentation</w:t>
        <w:br/>
        <w:t>Version 1.0  |  July 2026</w:t>
      </w:r>
    </w:p>
    <w:p/>
    <w:p>
      <w:pPr>
        <w:pStyle w:val="Heading1"/>
      </w:pPr>
      <w:r>
        <w:t>1. Overview</w:t>
      </w:r>
    </w:p>
    <w:p>
      <w:r>
        <w:t>This document describes the push notification APIs for the Listify mobile app. All mobile APIs run on the API subdomain. The website (www) handles browser push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https://api.listify.asia/api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Bearer token (from login)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Content-Type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application/json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Firebase project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listify-asia-firbase-api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Android package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com.listify.asia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Android channel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listify_default</w:t>
            </w:r>
          </w:p>
        </w:tc>
      </w:tr>
    </w:tbl>
    <w:p/>
    <w:p>
      <w:r>
        <w:rPr>
          <w:b/>
          <w:color w:val="C00000"/>
        </w:rPr>
        <w:t xml:space="preserve">Important: </w:t>
      </w:r>
      <w:r>
        <w:t>Do NOT use www.listify.asia for these APIs. Do NOT use /api/auth/login (deprecated). Use POST /api/login only.</w:t>
      </w:r>
    </w:p>
    <w:p>
      <w:pPr>
        <w:pStyle w:val="Heading1"/>
      </w:pPr>
      <w:r>
        <w:t>2. Endpoint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JWT access 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/api/fcm/register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 device FCM 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/api/fcm/unregister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 token (logout)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/api/fcm/unregister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as unregister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/api/fcm/devices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registered devices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/api/fcm/test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Bearer JWT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 test notification</w:t>
            </w:r>
          </w:p>
        </w:tc>
      </w:tr>
    </w:tbl>
    <w:p/>
    <w:p>
      <w:r>
        <w:t>Full URLs: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https://api.listify.asia/api/login</w:t>
        <w:br/>
        <w:t>https://api.listify.asia/api/fcm/register</w:t>
        <w:br/>
        <w:t>https://api.listify.asia/api/fcm/unregister</w:t>
        <w:br/>
        <w:t>https://api.listify.asia/api/fcm/devices</w:t>
        <w:br/>
        <w:t>https://api.listify.asia/api/fcm/test</w:t>
      </w:r>
    </w:p>
    <w:p>
      <w:pPr>
        <w:pStyle w:val="Heading1"/>
      </w:pPr>
      <w:r>
        <w:t>3. Login — Get JWT</w:t>
      </w:r>
    </w:p>
    <w:p>
      <w:pPr>
        <w:pStyle w:val="Heading3"/>
      </w:pPr>
      <w:r>
        <w:t>POST /login</w:t>
      </w:r>
    </w:p>
    <w:p>
      <w:r>
        <w:t>Request body: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{</w:t>
        <w:br/>
        <w:t xml:space="preserve">  "email": "user@example.com",</w:t>
        <w:br/>
        <w:t xml:space="preserve">  "password": "secret"</w:t>
        <w:br/>
        <w:t>}</w:t>
      </w:r>
    </w:p>
    <w:p>
      <w:r>
        <w:t>Success response (200):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{</w:t>
        <w:br/>
        <w:t xml:space="preserve">  "status": true,</w:t>
        <w:br/>
        <w:t xml:space="preserve">  "token": "&lt;JWT_ACCESS_TOKEN&gt;",</w:t>
        <w:br/>
        <w:t xml:space="preserve">  "user": {</w:t>
        <w:br/>
        <w:t xml:space="preserve">    "id": 5,</w:t>
        <w:br/>
        <w:t xml:space="preserve">    "name": "Abhishek",</w:t>
        <w:br/>
        <w:t xml:space="preserve">    "email": "user@example.com",</w:t>
        <w:br/>
        <w:t xml:space="preserve">    "role": "2",</w:t>
        <w:br/>
        <w:t xml:space="preserve">    "is_agent": 1,</w:t>
        <w:br/>
        <w:t xml:space="preserve">    "type": "agent"</w:t>
        <w:br/>
        <w:t xml:space="preserve">  }</w:t>
        <w:br/>
        <w:t>}</w:t>
      </w:r>
    </w:p>
    <w:p>
      <w:r>
        <w:t>Error response (401):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{</w:t>
        <w:br/>
        <w:t xml:space="preserve">  "status": false,</w:t>
        <w:br/>
        <w:t xml:space="preserve">  "message": "Invalid email or password"</w:t>
        <w:br/>
        <w:t>}</w:t>
      </w:r>
    </w:p>
    <w:p>
      <w:r>
        <w:t>App must:</w:t>
      </w:r>
    </w:p>
    <w:p>
      <w:pPr>
        <w:pStyle w:val="ListBullet"/>
      </w:pPr>
      <w:r>
        <w:t>Save token in secure storage.</w:t>
      </w:r>
    </w:p>
    <w:p>
      <w:pPr>
        <w:pStyle w:val="ListBullet"/>
      </w:pPr>
      <w:r>
        <w:t>Send on all protected APIs as: Authorization: Bearer &lt;JWT_ACCESS_TOKEN&gt;</w:t>
      </w:r>
    </w:p>
    <w:p>
      <w:pPr>
        <w:pStyle w:val="Heading1"/>
      </w:pPr>
      <w:r>
        <w:t>4. Register FCM Token (Required)</w:t>
      </w:r>
    </w:p>
    <w:p>
      <w:r>
        <w:t>Call after login, and again whenever Firebase refreshes the device token. Without this call, the phone will not receive push notifications.</w:t>
      </w:r>
    </w:p>
    <w:p>
      <w:pPr>
        <w:pStyle w:val="Heading3"/>
      </w:pPr>
      <w:r>
        <w:t>POST /fcm/register</w:t>
      </w:r>
    </w:p>
    <w:p>
      <w:r>
        <w:t>Header: Authorization: Bearer &lt;JWT&gt;</w:t>
      </w:r>
    </w:p>
    <w:p>
      <w:r>
        <w:t>Request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fcm_token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Firebase token from THIS device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android | ios | web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unique device id (recommended)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device_label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Pixel 8, iPhone 15</w:t>
            </w:r>
          </w:p>
        </w:tc>
      </w:tr>
    </w:tbl>
    <w:p/>
    <w:p>
      <w:r>
        <w:t>Example request: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{</w:t>
        <w:br/>
        <w:t xml:space="preserve">  "fcm_token": "dKx9...:APA91bH...",</w:t>
        <w:br/>
        <w:t xml:space="preserve">  "platform": "android",</w:t>
        <w:br/>
        <w:t xml:space="preserve">  "device_id": "android-unique-device-id",</w:t>
        <w:br/>
        <w:t xml:space="preserve">  "device_label": "Pixel 8"</w:t>
        <w:br/>
        <w:t>}</w:t>
      </w:r>
    </w:p>
    <w:p>
      <w:r>
        <w:t>Success (200):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{</w:t>
        <w:br/>
        <w:t xml:space="preserve">  "status": true,</w:t>
        <w:br/>
        <w:t xml:space="preserve">  "user_id": 5,</w:t>
        <w:br/>
        <w:t xml:space="preserve">  "platform": "android",</w:t>
        <w:br/>
        <w:t xml:space="preserve">  "message": "FCM token registered. Device will receive enquiry, chat and order pushes."</w:t>
        <w:br/>
        <w:t>}</w:t>
      </w:r>
    </w:p>
    <w:p>
      <w:r>
        <w:t>Errors: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Missing/invalid JWT — login again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 failed (fcm_token / platform)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 configuration issue</w:t>
            </w:r>
          </w:p>
        </w:tc>
      </w:tr>
    </w:tbl>
    <w:p/>
    <w:p>
      <w:r>
        <w:rPr>
          <w:b/>
        </w:rPr>
        <w:t xml:space="preserve">Note: </w:t>
      </w:r>
      <w:r>
        <w:t>FCM token must come from Firebase SDK on the real phone. Postman cannot generate a real device token.</w:t>
      </w:r>
    </w:p>
    <w:p>
      <w:pPr>
        <w:pStyle w:val="Heading1"/>
      </w:pPr>
      <w:r>
        <w:t>5. Unregister Token (Logout)</w:t>
      </w:r>
    </w:p>
    <w:p>
      <w:r>
        <w:t>POST /fcm/unregister  (also accepts DELETE)</w:t>
      </w:r>
    </w:p>
    <w:p>
      <w:r>
        <w:t>Send one of: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{ "fcm_token": "dKx9...:APA91bH..." }</w:t>
      </w:r>
    </w:p>
    <w:p>
      <w:r>
        <w:t>or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{ "device_id": "android-unique-device-id" }</w:t>
      </w:r>
    </w:p>
    <w:p>
      <w:r>
        <w:t>Success: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{</w:t>
        <w:br/>
        <w:t xml:space="preserve">  "status": true,</w:t>
        <w:br/>
        <w:t xml:space="preserve">  "deleted": 1</w:t>
        <w:br/>
        <w:t>}</w:t>
      </w:r>
    </w:p>
    <w:p>
      <w:pPr>
        <w:pStyle w:val="Heading1"/>
      </w:pPr>
      <w:r>
        <w:t>6. List Devices (Debug)</w:t>
      </w:r>
    </w:p>
    <w:p>
      <w:r>
        <w:t>GET /fcm/devices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{</w:t>
        <w:br/>
        <w:t xml:space="preserve">  "status": true,</w:t>
        <w:br/>
        <w:t xml:space="preserve">  "count": 1,</w:t>
        <w:br/>
        <w:t xml:space="preserve">  "devices": [</w:t>
        <w:br/>
        <w:t xml:space="preserve">    {</w:t>
        <w:br/>
        <w:t xml:space="preserve">      "id": 12,</w:t>
        <w:br/>
        <w:t xml:space="preserve">      "platform": "android",</w:t>
        <w:br/>
        <w:t xml:space="preserve">      "device_id": "android-unique-device-id",</w:t>
        <w:br/>
        <w:t xml:space="preserve">      "device_label": "Pixel 8",</w:t>
        <w:br/>
        <w:t xml:space="preserve">      "token_preview": "dKx9abc…",</w:t>
        <w:br/>
        <w:t xml:space="preserve">      "updated_at": "2026-07-18 12:00:00"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7. Test Push (QA)</w:t>
      </w:r>
    </w:p>
    <w:p>
      <w:r>
        <w:t>POST /fcm/test — no body required. Sends a test notification to registered devices.</w:t>
      </w:r>
    </w:p>
    <w:p>
      <w:r>
        <w:t>Success: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{</w:t>
        <w:br/>
        <w:t xml:space="preserve">  "status": true,</w:t>
        <w:br/>
        <w:t xml:space="preserve">  "reason": "sent",</w:t>
        <w:br/>
        <w:t xml:space="preserve">  "message": "Test push sent — check your phone",</w:t>
        <w:br/>
        <w:t xml:space="preserve">  "user_id": 5,</w:t>
        <w:br/>
        <w:t xml:space="preserve">  "devices": 1</w:t>
        <w:br/>
        <w:t>}</w:t>
      </w:r>
    </w:p>
    <w:p>
      <w:r>
        <w:t>Failure examples: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{</w:t>
        <w:br/>
        <w:t xml:space="preserve">  "status": false,</w:t>
        <w:br/>
        <w:t xml:space="preserve">  "reason": "no_tokens",</w:t>
        <w:br/>
        <w:t xml:space="preserve">  "message": "No FCM token for this user — call /api/fcm/register first"</w:t>
        <w:br/>
        <w:t>}</w:t>
      </w:r>
    </w:p>
    <w:p>
      <w:pPr>
        <w:pStyle w:val="Heading1"/>
      </w:pPr>
      <w:r>
        <w:t>8. App Integration Flow</w:t>
      </w:r>
    </w:p>
    <w:p>
      <w:r>
        <w:t>1. User opens app</w:t>
      </w:r>
    </w:p>
    <w:p>
      <w:r>
        <w:t>2. POST /login → save JWT</w:t>
      </w:r>
    </w:p>
    <w:p>
      <w:r>
        <w:t>3. Get FCM token from Firebase SDK (this device)</w:t>
      </w:r>
    </w:p>
    <w:p>
      <w:r>
        <w:t>4. POST /fcm/register with JWT + fcm_token + platform</w:t>
      </w:r>
    </w:p>
    <w:p>
      <w:r>
        <w:t>5. On token refresh → POST /fcm/register again</w:t>
      </w:r>
    </w:p>
    <w:p>
      <w:r>
        <w:t>6. On logout → POST /fcm/unregister</w:t>
      </w:r>
    </w:p>
    <w:p>
      <w:r>
        <w:t>7. On notification tap → navigate using payload.type</w:t>
      </w:r>
    </w:p>
    <w:p>
      <w:pPr>
        <w:pStyle w:val="Heading2"/>
      </w:pPr>
      <w:r>
        <w:t>Flutter example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// After successful login</w:t>
        <w:br/>
        <w:t>final jwt = loginResponse['token'];</w:t>
        <w:br/>
        <w:t>final fcmToken = await FirebaseMessaging.instance.getToken();</w:t>
        <w:br/>
        <w:br/>
        <w:t>await dio.post(</w:t>
        <w:br/>
        <w:t xml:space="preserve">  'https://api.listify.asia/api/fcm/register',</w:t>
        <w:br/>
        <w:t xml:space="preserve">  data: {</w:t>
        <w:br/>
        <w:t xml:space="preserve">    'fcm_token': fcmToken,</w:t>
        <w:br/>
        <w:t xml:space="preserve">    'platform': Platform.isIOS ? 'ios' : 'android',</w:t>
        <w:br/>
        <w:t xml:space="preserve">    'device_id': deviceId,</w:t>
        <w:br/>
        <w:t xml:space="preserve">    'device_label': deviceModel,</w:t>
        <w:br/>
        <w:t xml:space="preserve">  },</w:t>
        <w:br/>
        <w:t xml:space="preserve">  options: Options(headers: {</w:t>
        <w:br/>
        <w:t xml:space="preserve">    'Authorization': 'Bearer $jwt',</w:t>
        <w:br/>
        <w:t xml:space="preserve">    'Content-Type': 'application/json',</w:t>
        <w:br/>
        <w:t xml:space="preserve">  }),</w:t>
        <w:br/>
        <w:t>);</w:t>
        <w:br/>
        <w:br/>
        <w:t>FirebaseMessaging.instance.onTokenRefresh.listen((newToken) async {</w:t>
        <w:br/>
        <w:t xml:space="preserve">  // call /fcm/register again with newToken</w:t>
        <w:br/>
        <w:t>});</w:t>
      </w:r>
    </w:p>
    <w:p>
      <w:pPr>
        <w:pStyle w:val="Heading1"/>
      </w:pPr>
      <w:r>
        <w:t>9. Firebase Setup (App Side)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Firebase project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listify-asia-firbase-api (same as website)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Android package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com.listify.asia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 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listify_default (exact id)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Android 13+: POST_NOTIFICATIONS</w:t>
            </w:r>
          </w:p>
        </w:tc>
      </w:tr>
    </w:tbl>
    <w:p/>
    <w:p>
      <w:r>
        <w:rPr>
          <w:sz w:val="22"/>
        </w:rPr>
        <w:t xml:space="preserve">Create Android notification channel with ID exactly: </w:t>
      </w:r>
      <w:r>
        <w:rPr>
          <w:b/>
        </w:rPr>
        <w:t>listify_default</w:t>
      </w:r>
    </w:p>
    <w:p>
      <w:pPr>
        <w:pStyle w:val="Heading1"/>
      </w:pPr>
      <w:r>
        <w:t>10. Notification Payloads</w:t>
      </w:r>
    </w:p>
    <w:p>
      <w:r>
        <w:t>After the device token is registered, the server automatically sends pushes for these events.</w:t>
      </w:r>
    </w:p>
    <w:p>
      <w:pPr>
        <w:pStyle w:val="Heading2"/>
      </w:pPr>
      <w:r>
        <w:t>Enquiry (new appointment)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enquiry received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appointment_id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listing_id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listing_type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restaurant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click_action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/agent/appointment</w:t>
            </w:r>
          </w:p>
        </w:tc>
      </w:tr>
    </w:tbl>
    <w:p/>
    <w:p>
      <w:pPr>
        <w:pStyle w:val="Heading2"/>
      </w:pPr>
      <w:r>
        <w:t>Chat message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thread_code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abc123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sender_id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url_prefix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 or customer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click_action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/agent/messages/{sender_id}/{thread_code}</w:t>
            </w:r>
          </w:p>
        </w:tc>
      </w:tr>
    </w:tbl>
    <w:p/>
    <w:p>
      <w:pPr>
        <w:pStyle w:val="Heading2"/>
      </w:pPr>
      <w:r>
        <w:t>Shop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listing_id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click_action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/agent/order-manager?order_id=99</w:t>
            </w:r>
          </w:p>
        </w:tc>
      </w:tr>
    </w:tbl>
    <w:p/>
    <w:p>
      <w:pPr>
        <w:pStyle w:val="Heading2"/>
      </w:pPr>
      <w:r>
        <w:t>Navigation suggestion</w:t>
      </w:r>
    </w:p>
    <w:p>
      <w:pPr>
        <w:spacing w:before="80" w:after="160"/>
        <w:ind w:left="170"/>
        <w:shd w:fill="F3F4F6" w:val="clear"/>
      </w:pPr>
      <w:r>
        <w:rPr>
          <w:rFonts w:ascii="Consolas" w:hAnsi="Consolas" w:eastAsia="Consolas"/>
          <w:color w:val="1E1E1E"/>
          <w:sz w:val="18"/>
        </w:rPr>
        <w:t>switch (data['type']) {</w:t>
        <w:br/>
        <w:t xml:space="preserve">  case 'enquiry': open Appointments screen;</w:t>
        <w:br/>
        <w:t xml:space="preserve">  case 'chat':    open Chat(thread_code, sender_id);</w:t>
        <w:br/>
        <w:t xml:space="preserve">  case 'order':   open Order Manager(order_id);</w:t>
        <w:br/>
        <w:t xml:space="preserve">  default:        open Home / Notifications;</w:t>
        <w:br/>
        <w:t>}</w:t>
      </w:r>
    </w:p>
    <w:p>
      <w:pPr>
        <w:pStyle w:val="Heading1"/>
      </w:pPr>
      <w:r>
        <w:t>11. Developer Checklist</w:t>
      </w:r>
    </w:p>
    <w:p>
      <w:r>
        <w:t>☐  Firebase project linked (Android + iOS if needed)</w:t>
      </w:r>
    </w:p>
    <w:p>
      <w:r>
        <w:t>☐  Notification permission requested</w:t>
      </w:r>
    </w:p>
    <w:p>
      <w:r>
        <w:t>☐  Android channel listify_default created</w:t>
      </w:r>
    </w:p>
    <w:p>
      <w:r>
        <w:t>☐  Login uses POST /api/login and stores JWT</w:t>
      </w:r>
    </w:p>
    <w:p>
      <w:r>
        <w:t>☐  After login → register FCM token</w:t>
      </w:r>
    </w:p>
    <w:p>
      <w:r>
        <w:t>☐  onTokenRefresh → re-register</w:t>
      </w:r>
    </w:p>
    <w:p>
      <w:r>
        <w:t>☐  Logout → unregister</w:t>
      </w:r>
    </w:p>
    <w:p>
      <w:r>
        <w:t>☐  Handle notification tap by type</w:t>
      </w:r>
    </w:p>
    <w:p>
      <w:r>
        <w:t>☐  QA with /api/fcm/test on a real device</w:t>
      </w:r>
    </w:p>
    <w:p>
      <w:pPr>
        <w:pStyle w:val="Heading1"/>
      </w:pPr>
      <w:r>
        <w:t>12.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Mistake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Using /api/auth/login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404 Not 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Using www.listify.asia for FCM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Wrong / missing routes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Missing Authorization: Bearer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401 Unauthenticated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Fake / Postman 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real phone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Skipping /fcm/register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pushes on that device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Wrong Firebase project / package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token / no delivery</w:t>
            </w:r>
          </w:p>
        </w:tc>
      </w:tr>
    </w:tbl>
    <w:p/>
    <w:p/>
    <w:p>
      <w:pPr>
        <w:jc w:val="center"/>
      </w:pPr>
      <w:r>
        <w:rPr>
          <w:color w:val="808080"/>
          <w:sz w:val="18"/>
        </w:rPr>
        <w:t>Listify.asia API Team  •  Confidential — for app development use only  •  July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